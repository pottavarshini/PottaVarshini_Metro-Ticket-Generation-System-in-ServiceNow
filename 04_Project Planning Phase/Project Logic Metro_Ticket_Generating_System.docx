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LOGIC</w:t>
      </w:r>
    </w:p>
    <w:p>
      <w:pPr>
        <w:jc w:val="center"/>
      </w:pPr>
      <w:r>
        <w:rPr>
          <w:b/>
          <w:sz w:val="28"/>
        </w:rPr>
        <w:t>Metro Ticket Generating System in ServiceNow</w:t>
      </w:r>
    </w:p>
    <w:p/>
    <w:p>
      <w:r>
        <w:rPr>
          <w:b/>
        </w:rPr>
        <w:t xml:space="preserve">A Sprint </w:t>
      </w:r>
      <w:r>
        <w:t>is a fixed period or duration in which the team works to complete a set of tasks.</w:t>
      </w:r>
    </w:p>
    <w:p>
      <w:r>
        <w:rPr>
          <w:b/>
        </w:rPr>
        <w:t xml:space="preserve">An Epic </w:t>
      </w:r>
      <w:r>
        <w:t>is a large task or project that is too big to complete in one sprint. It is divided into smaller user stories that can be completed over multiple sprints.</w:t>
      </w:r>
    </w:p>
    <w:p>
      <w:r>
        <w:rPr>
          <w:b/>
        </w:rPr>
        <w:t xml:space="preserve">A Story </w:t>
      </w:r>
      <w:r>
        <w:t>is a small task or requirement that forms part of an Epic.</w:t>
      </w:r>
    </w:p>
    <w:p>
      <w:r>
        <w:rPr>
          <w:b/>
        </w:rPr>
        <w:t xml:space="preserve">A Story Point </w:t>
      </w:r>
      <w:r>
        <w:t>is a number that represents the relative effort required to complete a story. The Fibonacci series is commonly used for estimation.</w:t>
      </w:r>
    </w:p>
    <w:p>
      <w:r>
        <w:rPr>
          <w:b/>
          <w:sz w:val="24"/>
        </w:rPr>
        <w:t>Story Point Scale</w:t>
      </w:r>
    </w:p>
    <w:p>
      <w:pPr>
        <w:pStyle w:val="ListBullet"/>
      </w:pPr>
      <w:r>
        <w:t>1 – Very Easy task</w:t>
      </w:r>
    </w:p>
    <w:p>
      <w:pPr>
        <w:pStyle w:val="ListBullet"/>
      </w:pPr>
      <w:r>
        <w:t>2 – Easy / Small task</w:t>
      </w:r>
    </w:p>
    <w:p>
      <w:pPr>
        <w:pStyle w:val="ListBullet"/>
      </w:pPr>
      <w:r>
        <w:t>3 – Normal / Moderate task</w:t>
      </w:r>
    </w:p>
    <w:p>
      <w:pPr>
        <w:pStyle w:val="ListBullet"/>
      </w:pPr>
      <w:r>
        <w:t>5 – Difficult task</w:t>
      </w:r>
    </w:p>
    <w:p>
      <w:r>
        <w:rPr>
          <w:b/>
        </w:rPr>
        <w:t>Story Point – 5 (1, 2, 3, 5)</w:t>
      </w:r>
    </w:p>
    <w:p>
      <w:r>
        <w:rPr>
          <w:b/>
          <w:sz w:val="26"/>
        </w:rPr>
        <w:t>Sprint 1</w:t>
      </w:r>
    </w:p>
    <w:p>
      <w:r>
        <w:rPr>
          <w:b/>
          <w:sz w:val="23"/>
        </w:rPr>
        <w:t>User Access &amp; Service Portal (Epic 1)</w:t>
      </w:r>
    </w:p>
    <w:p>
      <w:pPr>
        <w:pStyle w:val="ListBullet"/>
        <w:ind w:left="648"/>
      </w:pPr>
      <w:r>
        <w:rPr>
          <w:b w:val="0"/>
        </w:rPr>
        <w:t xml:space="preserve">Creating Service Portal Access (USN1)  </w:t>
      </w:r>
      <w:r>
        <w:rPr>
          <w:b/>
        </w:rPr>
        <w:t>2</w:t>
      </w:r>
    </w:p>
    <w:p>
      <w:pPr>
        <w:pStyle w:val="ListBullet"/>
        <w:ind w:left="648"/>
      </w:pPr>
      <w:r>
        <w:rPr>
          <w:b w:val="0"/>
        </w:rPr>
        <w:t xml:space="preserve">Creating Metro Ticket Catalog Item (USN2)  </w:t>
      </w:r>
      <w:r>
        <w:rPr>
          <w:b/>
        </w:rPr>
        <w:t>3</w:t>
      </w:r>
    </w:p>
    <w:p>
      <w:r>
        <w:rPr>
          <w:b/>
          <w:sz w:val="23"/>
        </w:rPr>
        <w:t>Metro Ticket Booking (Epic 2)</w:t>
      </w:r>
    </w:p>
    <w:p>
      <w:pPr>
        <w:pStyle w:val="ListBullet"/>
        <w:ind w:left="648"/>
      </w:pPr>
      <w:r>
        <w:rPr>
          <w:b w:val="0"/>
        </w:rPr>
        <w:t xml:space="preserve">Creating Ticket Booking Form (USN3)  </w:t>
      </w:r>
      <w:r>
        <w:rPr>
          <w:b/>
        </w:rPr>
        <w:t>3</w:t>
      </w:r>
    </w:p>
    <w:p>
      <w:pPr>
        <w:pStyle w:val="ListBullet"/>
        <w:ind w:left="648"/>
      </w:pPr>
      <w:r>
        <w:rPr>
          <w:b w:val="0"/>
        </w:rPr>
        <w:t xml:space="preserve">Adding Journey Details Fields (USN4)  </w:t>
      </w:r>
      <w:r>
        <w:rPr>
          <w:b/>
        </w:rPr>
        <w:t>3</w:t>
      </w:r>
    </w:p>
    <w:p>
      <w:pPr>
        <w:pStyle w:val="ListBullet"/>
        <w:ind w:left="648"/>
      </w:pPr>
      <w:r>
        <w:rPr>
          <w:b w:val="0"/>
        </w:rPr>
        <w:t xml:space="preserve">Configuring Passenger Details (USN5)  </w:t>
      </w:r>
      <w:r>
        <w:rPr>
          <w:b/>
        </w:rPr>
        <w:t>2</w:t>
      </w:r>
    </w:p>
    <w:p>
      <w:r>
        <w:rPr>
          <w:b/>
          <w:sz w:val="23"/>
        </w:rPr>
        <w:t>Validation &amp; Form Behaviour (Epic 3)</w:t>
      </w:r>
    </w:p>
    <w:p>
      <w:pPr>
        <w:pStyle w:val="ListBullet"/>
        <w:ind w:left="648"/>
      </w:pPr>
      <w:r>
        <w:rPr>
          <w:b w:val="0"/>
        </w:rPr>
        <w:t xml:space="preserve">Mandatory Field Validation (USN6)  </w:t>
      </w:r>
      <w:r>
        <w:rPr>
          <w:b/>
        </w:rPr>
        <w:t>3</w:t>
      </w:r>
    </w:p>
    <w:p>
      <w:pPr>
        <w:pStyle w:val="ListBullet"/>
        <w:ind w:left="648"/>
      </w:pPr>
      <w:r>
        <w:rPr>
          <w:b w:val="0"/>
        </w:rPr>
        <w:t xml:space="preserve">Configuring UI Policies (USN7)  </w:t>
      </w:r>
      <w:r>
        <w:rPr>
          <w:b/>
        </w:rPr>
        <w:t>3</w:t>
      </w:r>
    </w:p>
    <w:p>
      <w:r>
        <w:rPr>
          <w:b/>
        </w:rPr>
        <w:t>Total Story Points in Sprint 1 = 19</w:t>
      </w:r>
    </w:p>
    <w:p>
      <w:r>
        <w:rPr>
          <w:b/>
          <w:sz w:val="26"/>
        </w:rPr>
        <w:t>Sprint 2</w:t>
      </w:r>
    </w:p>
    <w:p>
      <w:r>
        <w:rPr>
          <w:b/>
          <w:sz w:val="23"/>
        </w:rPr>
        <w:t>Fare &amp; Request Processing (Epic 4)</w:t>
      </w:r>
    </w:p>
    <w:p>
      <w:pPr>
        <w:pStyle w:val="ListBullet"/>
        <w:ind w:left="648"/>
      </w:pPr>
      <w:r>
        <w:rPr>
          <w:b w:val="0"/>
        </w:rPr>
        <w:t xml:space="preserve">Fare Calculation Logic (USN8)  </w:t>
      </w:r>
      <w:r>
        <w:rPr>
          <w:b/>
        </w:rPr>
        <w:t>3</w:t>
      </w:r>
    </w:p>
    <w:p>
      <w:pPr>
        <w:pStyle w:val="ListBullet"/>
        <w:ind w:left="648"/>
      </w:pPr>
      <w:r>
        <w:rPr>
          <w:b w:val="0"/>
        </w:rPr>
        <w:t xml:space="preserve">Request Processing using Flow Designer (USN9)  </w:t>
      </w:r>
      <w:r>
        <w:rPr>
          <w:b/>
        </w:rPr>
        <w:t>5</w:t>
      </w:r>
    </w:p>
    <w:p>
      <w:pPr>
        <w:pStyle w:val="ListBullet"/>
        <w:ind w:left="648"/>
      </w:pPr>
      <w:r>
        <w:rPr>
          <w:b w:val="0"/>
        </w:rPr>
        <w:t xml:space="preserve">Creating Ticket Record (USN10)  </w:t>
      </w:r>
      <w:r>
        <w:rPr>
          <w:b/>
        </w:rPr>
        <w:t>3</w:t>
      </w:r>
    </w:p>
    <w:p>
      <w:r>
        <w:rPr>
          <w:b/>
          <w:sz w:val="23"/>
        </w:rPr>
        <w:t>QR Ticket Generation (Epic 5)</w:t>
      </w:r>
    </w:p>
    <w:p>
      <w:pPr>
        <w:pStyle w:val="ListBullet"/>
        <w:ind w:left="648"/>
      </w:pPr>
      <w:r>
        <w:rPr>
          <w:b w:val="0"/>
        </w:rPr>
        <w:t xml:space="preserve">Generating Unique QR Ticket (USN11)  </w:t>
      </w:r>
      <w:r>
        <w:rPr>
          <w:b/>
        </w:rPr>
        <w:t>5</w:t>
      </w:r>
    </w:p>
    <w:p>
      <w:pPr>
        <w:pStyle w:val="ListBullet"/>
        <w:ind w:left="648"/>
      </w:pPr>
      <w:r>
        <w:rPr>
          <w:b w:val="0"/>
        </w:rPr>
        <w:t xml:space="preserve">Displaying Digital Ticket to User (USN12)  </w:t>
      </w:r>
      <w:r>
        <w:rPr>
          <w:b/>
        </w:rPr>
        <w:t>3</w:t>
      </w:r>
    </w:p>
    <w:p>
      <w:r>
        <w:rPr>
          <w:b/>
          <w:sz w:val="23"/>
        </w:rPr>
        <w:t>Notifications &amp; Verification (Epic 6)</w:t>
      </w:r>
    </w:p>
    <w:p>
      <w:pPr>
        <w:pStyle w:val="ListBullet"/>
        <w:ind w:left="648"/>
      </w:pPr>
      <w:r>
        <w:rPr>
          <w:b w:val="0"/>
        </w:rPr>
        <w:t xml:space="preserve">Ticket Status Notifications (USN13)  </w:t>
      </w:r>
      <w:r>
        <w:rPr>
          <w:b/>
        </w:rPr>
        <w:t>2</w:t>
      </w:r>
    </w:p>
    <w:p>
      <w:pPr>
        <w:pStyle w:val="ListBullet"/>
        <w:ind w:left="648"/>
      </w:pPr>
      <w:r>
        <w:rPr>
          <w:b w:val="0"/>
        </w:rPr>
        <w:t xml:space="preserve">QR Ticket Verification (USN14)  </w:t>
      </w:r>
      <w:r>
        <w:rPr>
          <w:b/>
        </w:rPr>
        <w:t>3</w:t>
      </w:r>
    </w:p>
    <w:p>
      <w:r>
        <w:rPr>
          <w:b/>
        </w:rPr>
        <w:t>Total Story Points in Sprint 2 = 24</w:t>
      </w:r>
    </w:p>
    <w:p>
      <w:r>
        <w:rPr>
          <w:b/>
          <w:sz w:val="24"/>
        </w:rPr>
        <w:t>Total Story Points</w:t>
      </w:r>
    </w:p>
    <w:p>
      <w:r>
        <w:t>Sprint 1 = 19</w:t>
      </w:r>
    </w:p>
    <w:p>
      <w:r>
        <w:t>Sprint 2 = 24</w:t>
      </w:r>
    </w:p>
    <w:p>
      <w:r>
        <w:rPr>
          <w:b/>
          <w:sz w:val="24"/>
        </w:rPr>
        <w:t>Velocity Calculation</w:t>
      </w:r>
    </w:p>
    <w:p>
      <w:r>
        <w:t>Velocity = Total Story Points Completed / Number of Sprints</w:t>
      </w:r>
    </w:p>
    <w:p>
      <w:r>
        <w:t>Total Story Points = 43</w:t>
      </w:r>
    </w:p>
    <w:p>
      <w:r>
        <w:t>Number of Sprints = 2</w:t>
      </w:r>
    </w:p>
    <w:p>
      <w:r>
        <w:t>Velocity = 43 / 2</w:t>
      </w:r>
    </w:p>
    <w:p>
      <w:r>
        <w:t>Velocity = 21.5 Story Points per Sprint</w:t>
      </w:r>
    </w:p>
    <w:p>
      <w:pPr>
        <w:jc w:val="center"/>
      </w:pPr>
      <w:r>
        <w:rPr>
          <w:b/>
        </w:rPr>
        <w:t>Your team's velocity is 21.5 Story Points per Sprint.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