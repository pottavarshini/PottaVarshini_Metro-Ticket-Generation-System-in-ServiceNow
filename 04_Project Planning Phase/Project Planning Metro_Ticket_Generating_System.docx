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PLANNING PHASE</w:t>
      </w:r>
    </w:p>
    <w:p>
      <w:pPr>
        <w:jc w:val="center"/>
      </w:pPr>
      <w:r>
        <w:rPr>
          <w:b/>
          <w:sz w:val="24"/>
        </w:rPr>
        <w:t>Project Planning Template – Product Backlog, Sprint Planning, Stories &amp; Story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472"/>
          </w:tcPr>
          <w:p>
            <w:r>
              <w:t>4 September 2026</w:t>
            </w:r>
          </w:p>
        </w:tc>
      </w:tr>
      <w:tr>
        <w:tc>
          <w:tcPr>
            <w:tcW w:type="dxa" w:w="5472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472"/>
          </w:tcPr>
          <w:p>
            <w:r>
              <w:t>________________</w:t>
            </w:r>
          </w:p>
        </w:tc>
      </w:tr>
      <w:tr>
        <w:tc>
          <w:tcPr>
            <w:tcW w:type="dxa" w:w="547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472"/>
          </w:tcPr>
          <w:p>
            <w:r>
              <w:t>Metro Ticket Generating System in ServiceNow</w:t>
            </w:r>
          </w:p>
        </w:tc>
      </w:tr>
      <w:tr>
        <w:tc>
          <w:tcPr>
            <w:tcW w:type="dxa" w:w="5472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472"/>
          </w:tcPr>
          <w:p>
            <w:r>
              <w:t>5 Marks</w:t>
            </w:r>
          </w:p>
        </w:tc>
      </w:tr>
    </w:tbl>
    <w:p/>
    <w:p>
      <w:r>
        <w:rPr>
          <w:b/>
          <w:sz w:val="24"/>
        </w:rPr>
        <w:t>Product Backlog, Sprint Schedule, and Estimation</w:t>
      </w:r>
    </w:p>
    <w:p>
      <w:r>
        <w:t>The product backlog below is prepared for the Metro Ticket Generating System in ServiceNow. The user stories are grouped into two proposed sprints and estimated using Fibonacci-style story 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c>
          <w:tcPr>
            <w:tcW w:type="dxa" w:w="1563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563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1563"/>
          </w:tcPr>
          <w:p>
            <w:r>
              <w:rPr>
                <w:b/>
              </w:rPr>
              <w:t>User Story No.</w:t>
            </w:r>
          </w:p>
        </w:tc>
        <w:tc>
          <w:tcPr>
            <w:tcW w:type="dxa" w:w="1563"/>
          </w:tcPr>
          <w:p>
            <w:r>
              <w:rPr>
                <w:b/>
              </w:rPr>
              <w:t>User Story / Task</w:t>
            </w:r>
          </w:p>
        </w:tc>
        <w:tc>
          <w:tcPr>
            <w:tcW w:type="dxa" w:w="1563"/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1563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563"/>
          </w:tcPr>
          <w:p>
            <w:r>
              <w:rPr>
                <w:b/>
              </w:rPr>
              <w:t>Team Members</w:t>
            </w:r>
          </w:p>
        </w:tc>
      </w:tr>
      <w:tr>
        <w:tc>
          <w:tcPr>
            <w:tcW w:type="dxa" w:w="1563"/>
            <w:vAlign w:val="center"/>
          </w:tcPr>
          <w:p>
            <w:r>
              <w:t>Sprint-1</w:t>
            </w:r>
          </w:p>
        </w:tc>
        <w:tc>
          <w:tcPr>
            <w:tcW w:type="dxa" w:w="1563"/>
            <w:vAlign w:val="center"/>
          </w:tcPr>
          <w:p>
            <w:r>
              <w:t>Service Portal &amp; Access</w:t>
            </w:r>
          </w:p>
        </w:tc>
        <w:tc>
          <w:tcPr>
            <w:tcW w:type="dxa" w:w="1563"/>
            <w:vAlign w:val="center"/>
          </w:tcPr>
          <w:p>
            <w:r>
              <w:t>USN-1</w:t>
            </w:r>
          </w:p>
        </w:tc>
        <w:tc>
          <w:tcPr>
            <w:tcW w:type="dxa" w:w="1563"/>
            <w:vAlign w:val="center"/>
          </w:tcPr>
          <w:p>
            <w:r>
              <w:t>As a user, I can access the ServiceNow Service Portal for metro ticket booking.</w:t>
            </w:r>
          </w:p>
        </w:tc>
        <w:tc>
          <w:tcPr>
            <w:tcW w:type="dxa" w:w="1563"/>
            <w:vAlign w:val="center"/>
          </w:tcPr>
          <w:p>
            <w:r>
              <w:t>2</w:t>
            </w:r>
          </w:p>
        </w:tc>
        <w:tc>
          <w:tcPr>
            <w:tcW w:type="dxa" w:w="1563"/>
            <w:vAlign w:val="center"/>
          </w:tcPr>
          <w:p>
            <w:r>
              <w:t>High</w:t>
            </w:r>
          </w:p>
        </w:tc>
        <w:tc>
          <w:tcPr>
            <w:tcW w:type="dxa" w:w="1563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1563"/>
            <w:vAlign w:val="center"/>
          </w:tcPr>
          <w:p>
            <w:r>
              <w:t>Sprint-1</w:t>
            </w:r>
          </w:p>
        </w:tc>
        <w:tc>
          <w:tcPr>
            <w:tcW w:type="dxa" w:w="1563"/>
            <w:vAlign w:val="center"/>
          </w:tcPr>
          <w:p>
            <w:r>
              <w:t>Metro Ticket Booking</w:t>
            </w:r>
          </w:p>
        </w:tc>
        <w:tc>
          <w:tcPr>
            <w:tcW w:type="dxa" w:w="1563"/>
            <w:vAlign w:val="center"/>
          </w:tcPr>
          <w:p>
            <w:r>
              <w:t>USN-2</w:t>
            </w:r>
          </w:p>
        </w:tc>
        <w:tc>
          <w:tcPr>
            <w:tcW w:type="dxa" w:w="1563"/>
            <w:vAlign w:val="center"/>
          </w:tcPr>
          <w:p>
            <w:r>
              <w:t>As a user, I can open the “Book a Metro Ticket” catalog item.</w:t>
            </w:r>
          </w:p>
        </w:tc>
        <w:tc>
          <w:tcPr>
            <w:tcW w:type="dxa" w:w="1563"/>
            <w:vAlign w:val="center"/>
          </w:tcPr>
          <w:p>
            <w:r>
              <w:t>3</w:t>
            </w:r>
          </w:p>
        </w:tc>
        <w:tc>
          <w:tcPr>
            <w:tcW w:type="dxa" w:w="1563"/>
            <w:vAlign w:val="center"/>
          </w:tcPr>
          <w:p>
            <w:r>
              <w:t>High</w:t>
            </w:r>
          </w:p>
        </w:tc>
        <w:tc>
          <w:tcPr>
            <w:tcW w:type="dxa" w:w="1563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1563"/>
            <w:vAlign w:val="center"/>
          </w:tcPr>
          <w:p>
            <w:r>
              <w:t>Sprint-1</w:t>
            </w:r>
          </w:p>
        </w:tc>
        <w:tc>
          <w:tcPr>
            <w:tcW w:type="dxa" w:w="1563"/>
            <w:vAlign w:val="center"/>
          </w:tcPr>
          <w:p>
            <w:r>
              <w:t>Metro Ticket Booking</w:t>
            </w:r>
          </w:p>
        </w:tc>
        <w:tc>
          <w:tcPr>
            <w:tcW w:type="dxa" w:w="1563"/>
            <w:vAlign w:val="center"/>
          </w:tcPr>
          <w:p>
            <w:r>
              <w:t>USN-3</w:t>
            </w:r>
          </w:p>
        </w:tc>
        <w:tc>
          <w:tcPr>
            <w:tcW w:type="dxa" w:w="1563"/>
            <w:vAlign w:val="center"/>
          </w:tcPr>
          <w:p>
            <w:r>
              <w:t>As a user, I can enter starting station, destination station, journey type and passenger count.</w:t>
            </w:r>
          </w:p>
        </w:tc>
        <w:tc>
          <w:tcPr>
            <w:tcW w:type="dxa" w:w="1563"/>
            <w:vAlign w:val="center"/>
          </w:tcPr>
          <w:p>
            <w:r>
              <w:t>3</w:t>
            </w:r>
          </w:p>
        </w:tc>
        <w:tc>
          <w:tcPr>
            <w:tcW w:type="dxa" w:w="1563"/>
            <w:vAlign w:val="center"/>
          </w:tcPr>
          <w:p>
            <w:r>
              <w:t>High</w:t>
            </w:r>
          </w:p>
        </w:tc>
        <w:tc>
          <w:tcPr>
            <w:tcW w:type="dxa" w:w="1563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1563"/>
            <w:vAlign w:val="center"/>
          </w:tcPr>
          <w:p>
            <w:r>
              <w:t>Sprint-1</w:t>
            </w:r>
          </w:p>
        </w:tc>
        <w:tc>
          <w:tcPr>
            <w:tcW w:type="dxa" w:w="1563"/>
            <w:vAlign w:val="center"/>
          </w:tcPr>
          <w:p>
            <w:r>
              <w:t>Validation &amp; Form Behaviour</w:t>
            </w:r>
          </w:p>
        </w:tc>
        <w:tc>
          <w:tcPr>
            <w:tcW w:type="dxa" w:w="1563"/>
            <w:vAlign w:val="center"/>
          </w:tcPr>
          <w:p>
            <w:r>
              <w:t>USN-4</w:t>
            </w:r>
          </w:p>
        </w:tc>
        <w:tc>
          <w:tcPr>
            <w:tcW w:type="dxa" w:w="1563"/>
            <w:vAlign w:val="center"/>
          </w:tcPr>
          <w:p>
            <w:r>
              <w:t>As a user, I can receive validation for mandatory ticket-booking fields.</w:t>
            </w:r>
          </w:p>
        </w:tc>
        <w:tc>
          <w:tcPr>
            <w:tcW w:type="dxa" w:w="1563"/>
            <w:vAlign w:val="center"/>
          </w:tcPr>
          <w:p>
            <w:r>
              <w:t>3</w:t>
            </w:r>
          </w:p>
        </w:tc>
        <w:tc>
          <w:tcPr>
            <w:tcW w:type="dxa" w:w="1563"/>
            <w:vAlign w:val="center"/>
          </w:tcPr>
          <w:p>
            <w:r>
              <w:t>High</w:t>
            </w:r>
          </w:p>
        </w:tc>
        <w:tc>
          <w:tcPr>
            <w:tcW w:type="dxa" w:w="1563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1563"/>
            <w:vAlign w:val="center"/>
          </w:tcPr>
          <w:p>
            <w:r>
              <w:t>Sprint-1</w:t>
            </w:r>
          </w:p>
        </w:tc>
        <w:tc>
          <w:tcPr>
            <w:tcW w:type="dxa" w:w="1563"/>
            <w:vAlign w:val="center"/>
          </w:tcPr>
          <w:p>
            <w:r>
              <w:t>Validation &amp; Form Behaviour</w:t>
            </w:r>
          </w:p>
        </w:tc>
        <w:tc>
          <w:tcPr>
            <w:tcW w:type="dxa" w:w="1563"/>
            <w:vAlign w:val="center"/>
          </w:tcPr>
          <w:p>
            <w:r>
              <w:t>USN-5</w:t>
            </w:r>
          </w:p>
        </w:tc>
        <w:tc>
          <w:tcPr>
            <w:tcW w:type="dxa" w:w="1563"/>
            <w:vAlign w:val="center"/>
          </w:tcPr>
          <w:p>
            <w:r>
              <w:t>As a user, I can use a dynamic form controlled by UI Policies and Client Scripts.</w:t>
            </w:r>
          </w:p>
        </w:tc>
        <w:tc>
          <w:tcPr>
            <w:tcW w:type="dxa" w:w="1563"/>
            <w:vAlign w:val="center"/>
          </w:tcPr>
          <w:p>
            <w:r>
              <w:t>3</w:t>
            </w:r>
          </w:p>
        </w:tc>
        <w:tc>
          <w:tcPr>
            <w:tcW w:type="dxa" w:w="1563"/>
            <w:vAlign w:val="center"/>
          </w:tcPr>
          <w:p>
            <w:r>
              <w:t>Medium</w:t>
            </w:r>
          </w:p>
        </w:tc>
        <w:tc>
          <w:tcPr>
            <w:tcW w:type="dxa" w:w="1563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1563"/>
            <w:vAlign w:val="center"/>
          </w:tcPr>
          <w:p>
            <w:r>
              <w:t>Sprint-1</w:t>
            </w:r>
          </w:p>
        </w:tc>
        <w:tc>
          <w:tcPr>
            <w:tcW w:type="dxa" w:w="1563"/>
            <w:vAlign w:val="center"/>
          </w:tcPr>
          <w:p>
            <w:r>
              <w:t>Metro Ticket Booking</w:t>
            </w:r>
          </w:p>
        </w:tc>
        <w:tc>
          <w:tcPr>
            <w:tcW w:type="dxa" w:w="1563"/>
            <w:vAlign w:val="center"/>
          </w:tcPr>
          <w:p>
            <w:r>
              <w:t>USN-6</w:t>
            </w:r>
          </w:p>
        </w:tc>
        <w:tc>
          <w:tcPr>
            <w:tcW w:type="dxa" w:w="1563"/>
            <w:vAlign w:val="center"/>
          </w:tcPr>
          <w:p>
            <w:r>
              <w:t>As a user, I can submit a complete metro ticket request.</w:t>
            </w:r>
          </w:p>
        </w:tc>
        <w:tc>
          <w:tcPr>
            <w:tcW w:type="dxa" w:w="1563"/>
            <w:vAlign w:val="center"/>
          </w:tcPr>
          <w:p>
            <w:r>
              <w:t>2</w:t>
            </w:r>
          </w:p>
        </w:tc>
        <w:tc>
          <w:tcPr>
            <w:tcW w:type="dxa" w:w="1563"/>
            <w:vAlign w:val="center"/>
          </w:tcPr>
          <w:p>
            <w:r>
              <w:t>High</w:t>
            </w:r>
          </w:p>
        </w:tc>
        <w:tc>
          <w:tcPr>
            <w:tcW w:type="dxa" w:w="1563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1563"/>
            <w:vAlign w:val="center"/>
          </w:tcPr>
          <w:p>
            <w:r>
              <w:t>Sprint-1</w:t>
            </w:r>
          </w:p>
        </w:tc>
        <w:tc>
          <w:tcPr>
            <w:tcW w:type="dxa" w:w="1563"/>
            <w:vAlign w:val="center"/>
          </w:tcPr>
          <w:p>
            <w:r>
              <w:t>Validation &amp; Form Behaviour</w:t>
            </w:r>
          </w:p>
        </w:tc>
        <w:tc>
          <w:tcPr>
            <w:tcW w:type="dxa" w:w="1563"/>
            <w:vAlign w:val="center"/>
          </w:tcPr>
          <w:p>
            <w:r>
              <w:t>USN-7</w:t>
            </w:r>
          </w:p>
        </w:tc>
        <w:tc>
          <w:tcPr>
            <w:tcW w:type="dxa" w:w="1563"/>
            <w:vAlign w:val="center"/>
          </w:tcPr>
          <w:p>
            <w:r>
              <w:t>As the system, I can validate the journey details before processing the request.</w:t>
            </w:r>
          </w:p>
        </w:tc>
        <w:tc>
          <w:tcPr>
            <w:tcW w:type="dxa" w:w="1563"/>
            <w:vAlign w:val="center"/>
          </w:tcPr>
          <w:p>
            <w:r>
              <w:t>3</w:t>
            </w:r>
          </w:p>
        </w:tc>
        <w:tc>
          <w:tcPr>
            <w:tcW w:type="dxa" w:w="1563"/>
            <w:vAlign w:val="center"/>
          </w:tcPr>
          <w:p>
            <w:r>
              <w:t>High</w:t>
            </w:r>
          </w:p>
        </w:tc>
        <w:tc>
          <w:tcPr>
            <w:tcW w:type="dxa" w:w="1563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1563"/>
            <w:vAlign w:val="center"/>
          </w:tcPr>
          <w:p>
            <w:r>
              <w:t>Sprint-2</w:t>
            </w:r>
          </w:p>
        </w:tc>
        <w:tc>
          <w:tcPr>
            <w:tcW w:type="dxa" w:w="1563"/>
            <w:vAlign w:val="center"/>
          </w:tcPr>
          <w:p>
            <w:r>
              <w:t>Fare &amp; Request Processing</w:t>
            </w:r>
          </w:p>
        </w:tc>
        <w:tc>
          <w:tcPr>
            <w:tcW w:type="dxa" w:w="1563"/>
            <w:vAlign w:val="center"/>
          </w:tcPr>
          <w:p>
            <w:r>
              <w:t>USN-8</w:t>
            </w:r>
          </w:p>
        </w:tc>
        <w:tc>
          <w:tcPr>
            <w:tcW w:type="dxa" w:w="1563"/>
            <w:vAlign w:val="center"/>
          </w:tcPr>
          <w:p>
            <w:r>
              <w:t>As the system, I can calculate the applicable metro fare from the journey details.</w:t>
            </w:r>
          </w:p>
        </w:tc>
        <w:tc>
          <w:tcPr>
            <w:tcW w:type="dxa" w:w="1563"/>
            <w:vAlign w:val="center"/>
          </w:tcPr>
          <w:p>
            <w:r>
              <w:t>3</w:t>
            </w:r>
          </w:p>
        </w:tc>
        <w:tc>
          <w:tcPr>
            <w:tcW w:type="dxa" w:w="1563"/>
            <w:vAlign w:val="center"/>
          </w:tcPr>
          <w:p>
            <w:r>
              <w:t>High</w:t>
            </w:r>
          </w:p>
        </w:tc>
        <w:tc>
          <w:tcPr>
            <w:tcW w:type="dxa" w:w="1563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1563"/>
            <w:vAlign w:val="center"/>
          </w:tcPr>
          <w:p>
            <w:r>
              <w:t>Sprint-2</w:t>
            </w:r>
          </w:p>
        </w:tc>
        <w:tc>
          <w:tcPr>
            <w:tcW w:type="dxa" w:w="1563"/>
            <w:vAlign w:val="center"/>
          </w:tcPr>
          <w:p>
            <w:r>
              <w:t>Fare &amp; Request Processing</w:t>
            </w:r>
          </w:p>
        </w:tc>
        <w:tc>
          <w:tcPr>
            <w:tcW w:type="dxa" w:w="1563"/>
            <w:vAlign w:val="center"/>
          </w:tcPr>
          <w:p>
            <w:r>
              <w:t>USN-9</w:t>
            </w:r>
          </w:p>
        </w:tc>
        <w:tc>
          <w:tcPr>
            <w:tcW w:type="dxa" w:w="1563"/>
            <w:vAlign w:val="center"/>
          </w:tcPr>
          <w:p>
            <w:r>
              <w:t>As the system, I can process the ticket request using Flow Designer / Process Automation.</w:t>
            </w:r>
          </w:p>
        </w:tc>
        <w:tc>
          <w:tcPr>
            <w:tcW w:type="dxa" w:w="1563"/>
            <w:vAlign w:val="center"/>
          </w:tcPr>
          <w:p>
            <w:r>
              <w:t>5</w:t>
            </w:r>
          </w:p>
        </w:tc>
        <w:tc>
          <w:tcPr>
            <w:tcW w:type="dxa" w:w="1563"/>
            <w:vAlign w:val="center"/>
          </w:tcPr>
          <w:p>
            <w:r>
              <w:t>High</w:t>
            </w:r>
          </w:p>
        </w:tc>
        <w:tc>
          <w:tcPr>
            <w:tcW w:type="dxa" w:w="1563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1563"/>
            <w:vAlign w:val="center"/>
          </w:tcPr>
          <w:p>
            <w:r>
              <w:t>Sprint-2</w:t>
            </w:r>
          </w:p>
        </w:tc>
        <w:tc>
          <w:tcPr>
            <w:tcW w:type="dxa" w:w="1563"/>
            <w:vAlign w:val="center"/>
          </w:tcPr>
          <w:p>
            <w:r>
              <w:t>Fare &amp; Request Processing</w:t>
            </w:r>
          </w:p>
        </w:tc>
        <w:tc>
          <w:tcPr>
            <w:tcW w:type="dxa" w:w="1563"/>
            <w:vAlign w:val="center"/>
          </w:tcPr>
          <w:p>
            <w:r>
              <w:t>USN-10</w:t>
            </w:r>
          </w:p>
        </w:tc>
        <w:tc>
          <w:tcPr>
            <w:tcW w:type="dxa" w:w="1563"/>
            <w:vAlign w:val="center"/>
          </w:tcPr>
          <w:p>
            <w:r>
              <w:t>As the system, I can create and store a ticket record for the submitted request.</w:t>
            </w:r>
          </w:p>
        </w:tc>
        <w:tc>
          <w:tcPr>
            <w:tcW w:type="dxa" w:w="1563"/>
            <w:vAlign w:val="center"/>
          </w:tcPr>
          <w:p>
            <w:r>
              <w:t>3</w:t>
            </w:r>
          </w:p>
        </w:tc>
        <w:tc>
          <w:tcPr>
            <w:tcW w:type="dxa" w:w="1563"/>
            <w:vAlign w:val="center"/>
          </w:tcPr>
          <w:p>
            <w:r>
              <w:t>High</w:t>
            </w:r>
          </w:p>
        </w:tc>
        <w:tc>
          <w:tcPr>
            <w:tcW w:type="dxa" w:w="1563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1563"/>
            <w:vAlign w:val="center"/>
          </w:tcPr>
          <w:p>
            <w:r>
              <w:t>Sprint-2</w:t>
            </w:r>
          </w:p>
        </w:tc>
        <w:tc>
          <w:tcPr>
            <w:tcW w:type="dxa" w:w="1563"/>
            <w:vAlign w:val="center"/>
          </w:tcPr>
          <w:p>
            <w:r>
              <w:t>QR Ticket Generation</w:t>
            </w:r>
          </w:p>
        </w:tc>
        <w:tc>
          <w:tcPr>
            <w:tcW w:type="dxa" w:w="1563"/>
            <w:vAlign w:val="center"/>
          </w:tcPr>
          <w:p>
            <w:r>
              <w:t>USN-11</w:t>
            </w:r>
          </w:p>
        </w:tc>
        <w:tc>
          <w:tcPr>
            <w:tcW w:type="dxa" w:w="1563"/>
            <w:vAlign w:val="center"/>
          </w:tcPr>
          <w:p>
            <w:r>
              <w:t>As a user, I can receive a unique QR-based digital metro ticket.</w:t>
            </w:r>
          </w:p>
        </w:tc>
        <w:tc>
          <w:tcPr>
            <w:tcW w:type="dxa" w:w="1563"/>
            <w:vAlign w:val="center"/>
          </w:tcPr>
          <w:p>
            <w:r>
              <w:t>5</w:t>
            </w:r>
          </w:p>
        </w:tc>
        <w:tc>
          <w:tcPr>
            <w:tcW w:type="dxa" w:w="1563"/>
            <w:vAlign w:val="center"/>
          </w:tcPr>
          <w:p>
            <w:r>
              <w:t>High</w:t>
            </w:r>
          </w:p>
        </w:tc>
        <w:tc>
          <w:tcPr>
            <w:tcW w:type="dxa" w:w="1563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1563"/>
            <w:vAlign w:val="center"/>
          </w:tcPr>
          <w:p>
            <w:r>
              <w:t>Sprint-2</w:t>
            </w:r>
          </w:p>
        </w:tc>
        <w:tc>
          <w:tcPr>
            <w:tcW w:type="dxa" w:w="1563"/>
            <w:vAlign w:val="center"/>
          </w:tcPr>
          <w:p>
            <w:r>
              <w:t>QR Ticket Generation</w:t>
            </w:r>
          </w:p>
        </w:tc>
        <w:tc>
          <w:tcPr>
            <w:tcW w:type="dxa" w:w="1563"/>
            <w:vAlign w:val="center"/>
          </w:tcPr>
          <w:p>
            <w:r>
              <w:t>USN-12</w:t>
            </w:r>
          </w:p>
        </w:tc>
        <w:tc>
          <w:tcPr>
            <w:tcW w:type="dxa" w:w="1563"/>
            <w:vAlign w:val="center"/>
          </w:tcPr>
          <w:p>
            <w:r>
              <w:t>As a user, I can view the generated digital ticket.</w:t>
            </w:r>
          </w:p>
        </w:tc>
        <w:tc>
          <w:tcPr>
            <w:tcW w:type="dxa" w:w="1563"/>
            <w:vAlign w:val="center"/>
          </w:tcPr>
          <w:p>
            <w:r>
              <w:t>3</w:t>
            </w:r>
          </w:p>
        </w:tc>
        <w:tc>
          <w:tcPr>
            <w:tcW w:type="dxa" w:w="1563"/>
            <w:vAlign w:val="center"/>
          </w:tcPr>
          <w:p>
            <w:r>
              <w:t>High</w:t>
            </w:r>
          </w:p>
        </w:tc>
        <w:tc>
          <w:tcPr>
            <w:tcW w:type="dxa" w:w="1563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1563"/>
            <w:vAlign w:val="center"/>
          </w:tcPr>
          <w:p>
            <w:r>
              <w:t>Sprint-2</w:t>
            </w:r>
          </w:p>
        </w:tc>
        <w:tc>
          <w:tcPr>
            <w:tcW w:type="dxa" w:w="1563"/>
            <w:vAlign w:val="center"/>
          </w:tcPr>
          <w:p>
            <w:r>
              <w:t>Notifications &amp; Verification</w:t>
            </w:r>
          </w:p>
        </w:tc>
        <w:tc>
          <w:tcPr>
            <w:tcW w:type="dxa" w:w="1563"/>
            <w:vAlign w:val="center"/>
          </w:tcPr>
          <w:p>
            <w:r>
              <w:t>USN-13</w:t>
            </w:r>
          </w:p>
        </w:tc>
        <w:tc>
          <w:tcPr>
            <w:tcW w:type="dxa" w:w="1563"/>
            <w:vAlign w:val="center"/>
          </w:tcPr>
          <w:p>
            <w:r>
              <w:t>As a user, I can receive ticket/request status notifications.</w:t>
            </w:r>
          </w:p>
        </w:tc>
        <w:tc>
          <w:tcPr>
            <w:tcW w:type="dxa" w:w="1563"/>
            <w:vAlign w:val="center"/>
          </w:tcPr>
          <w:p>
            <w:r>
              <w:t>2</w:t>
            </w:r>
          </w:p>
        </w:tc>
        <w:tc>
          <w:tcPr>
            <w:tcW w:type="dxa" w:w="1563"/>
            <w:vAlign w:val="center"/>
          </w:tcPr>
          <w:p>
            <w:r>
              <w:t>Medium</w:t>
            </w:r>
          </w:p>
        </w:tc>
        <w:tc>
          <w:tcPr>
            <w:tcW w:type="dxa" w:w="1563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1563"/>
            <w:vAlign w:val="center"/>
          </w:tcPr>
          <w:p>
            <w:r>
              <w:t>Sprint-2</w:t>
            </w:r>
          </w:p>
        </w:tc>
        <w:tc>
          <w:tcPr>
            <w:tcW w:type="dxa" w:w="1563"/>
            <w:vAlign w:val="center"/>
          </w:tcPr>
          <w:p>
            <w:r>
              <w:t>Notifications &amp; Verification</w:t>
            </w:r>
          </w:p>
        </w:tc>
        <w:tc>
          <w:tcPr>
            <w:tcW w:type="dxa" w:w="1563"/>
            <w:vAlign w:val="center"/>
          </w:tcPr>
          <w:p>
            <w:r>
              <w:t>USN-14</w:t>
            </w:r>
          </w:p>
        </w:tc>
        <w:tc>
          <w:tcPr>
            <w:tcW w:type="dxa" w:w="1563"/>
            <w:vAlign w:val="center"/>
          </w:tcPr>
          <w:p>
            <w:r>
              <w:t>As station authority, I can verify a ticket using its QR code.</w:t>
            </w:r>
          </w:p>
        </w:tc>
        <w:tc>
          <w:tcPr>
            <w:tcW w:type="dxa" w:w="1563"/>
            <w:vAlign w:val="center"/>
          </w:tcPr>
          <w:p>
            <w:r>
              <w:t>3</w:t>
            </w:r>
          </w:p>
        </w:tc>
        <w:tc>
          <w:tcPr>
            <w:tcW w:type="dxa" w:w="1563"/>
            <w:vAlign w:val="center"/>
          </w:tcPr>
          <w:p>
            <w:r>
              <w:t>High</w:t>
            </w:r>
          </w:p>
        </w:tc>
        <w:tc>
          <w:tcPr>
            <w:tcW w:type="dxa" w:w="1563"/>
            <w:vAlign w:val="center"/>
          </w:tcPr>
          <w:p>
            <w:r>
              <w:t>________________</w:t>
            </w:r>
          </w:p>
        </w:tc>
      </w:tr>
    </w:tbl>
    <w:p/>
    <w:p>
      <w:r>
        <w:rPr>
          <w:b/>
          <w:sz w:val="24"/>
        </w:rPr>
        <w:t>Project Tracker, Velocity &amp; Burndown 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c>
          <w:tcPr>
            <w:tcW w:type="dxa" w:w="1563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563"/>
          </w:tcPr>
          <w:p>
            <w:r>
              <w:rPr>
                <w:b/>
              </w:rPr>
              <w:t>Total Story Points</w:t>
            </w:r>
          </w:p>
        </w:tc>
        <w:tc>
          <w:tcPr>
            <w:tcW w:type="dxa" w:w="1563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563"/>
          </w:tcPr>
          <w:p>
            <w:r>
              <w:rPr>
                <w:b/>
              </w:rPr>
              <w:t>Sprint Start Date</w:t>
            </w:r>
          </w:p>
        </w:tc>
        <w:tc>
          <w:tcPr>
            <w:tcW w:type="dxa" w:w="1563"/>
          </w:tcPr>
          <w:p>
            <w:r>
              <w:rPr>
                <w:b/>
              </w:rPr>
              <w:t>Sprint End Date (Planned)</w:t>
            </w:r>
          </w:p>
        </w:tc>
        <w:tc>
          <w:tcPr>
            <w:tcW w:type="dxa" w:w="1563"/>
          </w:tcPr>
          <w:p>
            <w:r>
              <w:rPr>
                <w:b/>
              </w:rPr>
              <w:t>Story Points Completed (as on Planned End Date)</w:t>
            </w:r>
          </w:p>
        </w:tc>
        <w:tc>
          <w:tcPr>
            <w:tcW w:type="dxa" w:w="1563"/>
          </w:tcPr>
          <w:p>
            <w:r>
              <w:rPr>
                <w:b/>
              </w:rPr>
              <w:t>Sprint Release Date (Actual)</w:t>
            </w:r>
          </w:p>
        </w:tc>
      </w:tr>
      <w:tr>
        <w:tc>
          <w:tcPr>
            <w:tcW w:type="dxa" w:w="1563"/>
          </w:tcPr>
          <w:p>
            <w:r>
              <w:t>Sprint-1</w:t>
            </w:r>
          </w:p>
        </w:tc>
        <w:tc>
          <w:tcPr>
            <w:tcW w:type="dxa" w:w="1563"/>
          </w:tcPr>
          <w:p>
            <w:r>
              <w:t>19</w:t>
            </w:r>
          </w:p>
        </w:tc>
        <w:tc>
          <w:tcPr>
            <w:tcW w:type="dxa" w:w="1563"/>
          </w:tcPr>
          <w:p>
            <w:r>
              <w:t>6 Days</w:t>
            </w:r>
          </w:p>
        </w:tc>
        <w:tc>
          <w:tcPr>
            <w:tcW w:type="dxa" w:w="1563"/>
          </w:tcPr>
          <w:p>
            <w:r>
              <w:t>Proposed</w:t>
            </w:r>
          </w:p>
        </w:tc>
        <w:tc>
          <w:tcPr>
            <w:tcW w:type="dxa" w:w="1563"/>
          </w:tcPr>
          <w:p>
            <w:r>
              <w:t>Proposed</w:t>
            </w:r>
          </w:p>
        </w:tc>
        <w:tc>
          <w:tcPr>
            <w:tcW w:type="dxa" w:w="1563"/>
          </w:tcPr>
          <w:p>
            <w:r>
              <w:t>19</w:t>
            </w:r>
          </w:p>
        </w:tc>
        <w:tc>
          <w:tcPr>
            <w:tcW w:type="dxa" w:w="1563"/>
          </w:tcPr>
          <w:p>
            <w:r>
              <w:t>Proposed</w:t>
            </w:r>
          </w:p>
        </w:tc>
      </w:tr>
      <w:tr>
        <w:tc>
          <w:tcPr>
            <w:tcW w:type="dxa" w:w="1563"/>
          </w:tcPr>
          <w:p>
            <w:r>
              <w:t>Sprint-2</w:t>
            </w:r>
          </w:p>
        </w:tc>
        <w:tc>
          <w:tcPr>
            <w:tcW w:type="dxa" w:w="1563"/>
          </w:tcPr>
          <w:p>
            <w:r>
              <w:t>24</w:t>
            </w:r>
          </w:p>
        </w:tc>
        <w:tc>
          <w:tcPr>
            <w:tcW w:type="dxa" w:w="1563"/>
          </w:tcPr>
          <w:p>
            <w:r>
              <w:t>6 Days</w:t>
            </w:r>
          </w:p>
        </w:tc>
        <w:tc>
          <w:tcPr>
            <w:tcW w:type="dxa" w:w="1563"/>
          </w:tcPr>
          <w:p>
            <w:r>
              <w:t>Proposed</w:t>
            </w:r>
          </w:p>
        </w:tc>
        <w:tc>
          <w:tcPr>
            <w:tcW w:type="dxa" w:w="1563"/>
          </w:tcPr>
          <w:p>
            <w:r>
              <w:t>Proposed</w:t>
            </w:r>
          </w:p>
        </w:tc>
        <w:tc>
          <w:tcPr>
            <w:tcW w:type="dxa" w:w="1563"/>
          </w:tcPr>
          <w:p>
            <w:r>
              <w:t>24</w:t>
            </w:r>
          </w:p>
        </w:tc>
        <w:tc>
          <w:tcPr>
            <w:tcW w:type="dxa" w:w="1563"/>
          </w:tcPr>
          <w:p>
            <w:r>
              <w:t>Proposed</w:t>
            </w:r>
          </w:p>
        </w:tc>
      </w:tr>
    </w:tbl>
    <w:p/>
    <w:p>
      <w:r>
        <w:rPr>
          <w:b/>
          <w:sz w:val="24"/>
        </w:rPr>
        <w:t>Velocity:</w:t>
      </w:r>
    </w:p>
    <w:p>
      <w:r>
        <w:t>Total Story Points = 43 (Sprint-1: 19 + Sprint-2: 24)</w:t>
      </w:r>
    </w:p>
    <w:p>
      <w:r>
        <w:t>Number of Sprints = 2</w:t>
      </w:r>
    </w:p>
    <w:p>
      <w:r>
        <w:t>Team Velocity = 43 / 2 = 21.5 Story Points per Sprint</w:t>
      </w:r>
    </w:p>
    <w:p>
      <w:r>
        <w:t>Using the 6-day sprint duration from the planning template, average velocity per day = 21.5 / 6 = 3.58 Story Points per day.</w:t>
      </w:r>
    </w:p>
    <w:p>
      <w:r>
        <w:rPr>
          <w:b/>
          <w:sz w:val="24"/>
        </w:rPr>
        <w:t>Burndown Chart:</w:t>
      </w:r>
    </w:p>
    <w:p>
      <w:r>
        <w:t>A burndown chart represents the work remaining against sprint time. The chart below is an illustrative planning chart for Sprint-1; actual daily progress can be updated during execution.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o_Ticket_Burndow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References:</w:t>
      </w:r>
    </w:p>
    <w:p>
      <w:r>
        <w:t xml:space="preserve">1. </w:t>
      </w:r>
      <w:hyperlink r:id="rId10">
        <w:r>
          <w:rPr>
            <w:color w:val="0563C1"/>
            <w:u w:val="single"/>
          </w:rPr>
          <w:t>Atlassian – Agile Project Management</w:t>
        </w:r>
      </w:hyperlink>
    </w:p>
    <w:p>
      <w:r>
        <w:t xml:space="preserve">2. </w:t>
      </w:r>
      <w:hyperlink r:id="rId11">
        <w:r>
          <w:rPr>
            <w:color w:val="0563C1"/>
            <w:u w:val="single"/>
          </w:rPr>
          <w:t>Atlassian – How to do Scrum with Jira Software</w:t>
        </w:r>
      </w:hyperlink>
    </w:p>
    <w:p>
      <w:r>
        <w:t xml:space="preserve">3. </w:t>
      </w:r>
      <w:hyperlink r:id="rId12">
        <w:r>
          <w:rPr>
            <w:color w:val="0563C1"/>
            <w:u w:val="single"/>
          </w:rPr>
          <w:t>Atlassian – Epics</w:t>
        </w:r>
      </w:hyperlink>
    </w:p>
    <w:p>
      <w:r>
        <w:t xml:space="preserve">4. </w:t>
      </w:r>
      <w:hyperlink r:id="rId13">
        <w:r>
          <w:rPr>
            <w:color w:val="0563C1"/>
            <w:u w:val="single"/>
          </w:rPr>
          <w:t>Atlassian – Sprints</w:t>
        </w:r>
      </w:hyperlink>
    </w:p>
    <w:p>
      <w:r>
        <w:t xml:space="preserve">5. </w:t>
      </w:r>
      <w:hyperlink r:id="rId14">
        <w:r>
          <w:rPr>
            <w:color w:val="0563C1"/>
            <w:u w:val="single"/>
          </w:rPr>
          <w:t>Atlassian – Estimation</w:t>
        </w:r>
      </w:hyperlink>
    </w:p>
    <w:p>
      <w:r>
        <w:t xml:space="preserve">6. </w:t>
      </w:r>
      <w:hyperlink r:id="rId15">
        <w:r>
          <w:rPr>
            <w:color w:val="0563C1"/>
            <w:u w:val="single"/>
          </w:rPr>
          <w:t>Atlassian – Burndown Charts</w:t>
        </w:r>
      </w:hyperlink>
    </w:p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atlassian.com/agile/project-management" TargetMode="External"/><Relationship Id="rId11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tutorials/epics" TargetMode="External"/><Relationship Id="rId13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project-management/estimation" TargetMode="External"/><Relationship Id="rId15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