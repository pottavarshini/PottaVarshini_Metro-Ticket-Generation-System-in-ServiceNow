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PHASE-II</w:t>
      </w:r>
    </w:p>
    <w:p>
      <w:pPr>
        <w:jc w:val="center"/>
      </w:pPr>
      <w:r>
        <w:rPr>
          <w:b/>
          <w:sz w:val="36"/>
        </w:rPr>
        <w:t>Solution Requirements (Functional &amp; Non-functional)</w:t>
      </w:r>
    </w:p>
    <w:p>
      <w:pPr>
        <w:jc w:val="center"/>
      </w:pPr>
      <w:r>
        <w:rPr>
          <w:b/>
          <w:sz w:val="24"/>
        </w:rPr>
        <w:t>Metro Ticket Generating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Maximum Marks</w:t>
            </w:r>
          </w:p>
        </w:tc>
      </w:tr>
      <w:tr>
        <w:tc>
          <w:tcPr>
            <w:tcW w:type="dxa" w:w="381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04 September 2026</w:t>
            </w:r>
          </w:p>
        </w:tc>
        <w:tc>
          <w:tcPr>
            <w:tcW w:type="dxa" w:w="381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381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Metro Ticket Generating System</w:t>
            </w:r>
          </w:p>
        </w:tc>
        <w:tc>
          <w:tcPr>
            <w:tcW w:type="dxa" w:w="381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 Marks</w:t>
            </w:r>
          </w:p>
        </w:tc>
      </w:tr>
    </w:tbl>
    <w:p/>
    <w:p>
      <w:pPr>
        <w:pStyle w:val="Heading1"/>
      </w:pPr>
      <w:r>
        <w:t>Functional Requirements</w:t>
      </w:r>
    </w:p>
    <w:p>
      <w:r>
        <w:t>Following are the functional requirements of the proposed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6"/>
              </w:rPr>
              <w:t>FR No.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6"/>
              </w:rPr>
              <w:t>Sub Requirement (Story / Sub-Task)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FR-1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Metro Ticket Booking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Access Book a Metro Ticket catalog item; select Starting From and Going To; select journey type; enter number of passengers.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FR-2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Automatic Fare Calculation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Calculate and populate the applicable fare based on selected route, journey type and passenger count.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FR-3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Payment Mode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Select a payment mode such as UPI, Card or Others; display the additional payment-mode field when Others is selected.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FR-4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Form Validation &amp; Data Integrity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Enforce mandatory/non-empty fields, validate source/destination and fare matching, and prevent incomplete submissions.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FR-5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Ticket Request Creation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Submit the completed catalog form and create the corresponding ServiceNow request / requested item record.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FR-6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QR Ticket Generation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Generate a QR-code URL from the created ticket/request identifier and present the QR ticket after submission.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FR-7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Service Portal QR Display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Display the generated QR code through the Metro QR Widget in the Service Portal.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FR-8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Access Control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Allow customers/users to use the booking experience while restricting direct backend database-table access according to configured ACLs.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FR-9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Automation &amp; Field Mapping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Use Catalog Client Scripts, UI Policies and process automation to populate fields, control visibility and map submitted values.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FR-10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Testing &amp; Verification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Support testing of form behaviour, fare calculation, QR generation, visibility and data-integrity conditions.</w:t>
            </w:r>
          </w:p>
        </w:tc>
      </w:tr>
    </w:tbl>
    <w:p/>
    <w:p>
      <w:pPr>
        <w:pStyle w:val="Heading1"/>
      </w:pPr>
      <w:r>
        <w:t>Non-functional Requirements</w:t>
      </w:r>
    </w:p>
    <w:p>
      <w:r>
        <w:t>Following are the non-functional requirements of the proposed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6"/>
              </w:rPr>
              <w:t>NFR No.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6"/>
              </w:rPr>
              <w:t>Non-Functional Requirement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NFR-1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Usability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The booking form should guide passengers through route, journey, passenger and payment selections with clear field behaviour and conditional visibility.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NFR-2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Role-based ACLs should protect backend ticket data so intended users can book tickets without direct access to restricted database tables.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NFR-3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Reliability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Fare calculation, mandatory-field validation, field mapping and QR-generation logic should produce consistent results for valid booking inputs.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NFR-4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The booking form, client-side calculations and QR-generation interaction should respond without unnecessary manual processing or repeated data entry.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NFR-5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The ServiceNow catalog/portal booking experience should be available to authorized users whenever the ServiceNow instance is available.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NFR-6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Scalability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The design should allow additional metro stations, routes, fares, journey options and future integrations to be added without redesigning the entire booking workflow.</w:t>
            </w:r>
          </w:p>
        </w:tc>
      </w:tr>
    </w:tbl>
    <w:sectPr w:rsidR="00FC693F" w:rsidRPr="0006063C" w:rsidSect="00034616"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